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988A" w14:textId="088CEFA1" w:rsidR="00CE5A7F" w:rsidRPr="0090189F" w:rsidRDefault="000322CA" w:rsidP="00EC429C">
      <w:pPr>
        <w:pStyle w:val="Title"/>
        <w:pBdr>
          <w:bottom w:val="single" w:sz="8" w:space="14" w:color="4F81BD" w:themeColor="accent1"/>
        </w:pBdr>
      </w:pPr>
      <w:r>
        <w:t>WhatsApp Social Network Project</w:t>
      </w:r>
      <w:r w:rsidR="00CE5A7F">
        <w:br/>
      </w:r>
      <w:r w:rsidR="00CE5A7F" w:rsidRPr="00CE5A7F">
        <w:rPr>
          <w:sz w:val="24"/>
          <w:szCs w:val="24"/>
        </w:rPr>
        <w:t>Ron Avital | Email: ronav@edu.jmc.ac.il | ID: 318751419</w:t>
      </w:r>
      <w:r w:rsidR="00CE5A7F" w:rsidRPr="00CE5A7F">
        <w:rPr>
          <w:sz w:val="24"/>
          <w:szCs w:val="24"/>
        </w:rPr>
        <w:br/>
        <w:t>David Weschler | Email: davidwes@edu.jmc.ac.il | ID: 209736578</w:t>
      </w:r>
    </w:p>
    <w:p w14:paraId="7346C0AD" w14:textId="301CDA33" w:rsidR="001C4E79" w:rsidRDefault="00000000">
      <w:pPr>
        <w:pStyle w:val="Heading1"/>
      </w:pPr>
      <w:r>
        <w:t>1. General Explanation</w:t>
      </w:r>
    </w:p>
    <w:p w14:paraId="7C5AAEFF" w14:textId="57BC52A1" w:rsidR="001C4E79" w:rsidRDefault="00000000">
      <w:r>
        <w:t xml:space="preserve">This project is a </w:t>
      </w:r>
      <w:r w:rsidR="000322CA">
        <w:t>WhatsApp</w:t>
      </w:r>
      <w:r>
        <w:t xml:space="preserve"> Social Network platform developed using Spring MVC. The application allows users to:</w:t>
      </w:r>
    </w:p>
    <w:p w14:paraId="3DF85A1B" w14:textId="6D88D58F" w:rsidR="001C4E79" w:rsidRDefault="00000000">
      <w:r>
        <w:t>- Register and log in.</w:t>
      </w:r>
      <w:r>
        <w:br/>
        <w:t xml:space="preserve">- Join public or private </w:t>
      </w:r>
      <w:commentRangeStart w:id="0"/>
      <w:r>
        <w:t xml:space="preserve">chatrooms </w:t>
      </w:r>
      <w:commentRangeEnd w:id="0"/>
      <w:r w:rsidR="00606200">
        <w:rPr>
          <w:rStyle w:val="CommentReference"/>
        </w:rPr>
        <w:commentReference w:id="0"/>
      </w:r>
      <w:r>
        <w:t>for group discussions.</w:t>
      </w:r>
      <w:r>
        <w:br/>
        <w:t>- Send private messages to other users.</w:t>
      </w:r>
      <w:r>
        <w:br/>
        <w:t>- Share files (images, documents) within messages.</w:t>
      </w:r>
      <w:r>
        <w:br/>
        <w:t>- Report inappropriate users or messages to the admin.</w:t>
      </w:r>
      <w:r>
        <w:br/>
        <w:t>- Admin can review reports and manage user content.</w:t>
      </w:r>
    </w:p>
    <w:p w14:paraId="7BA5A62E" w14:textId="6BD84104" w:rsidR="001C4E79" w:rsidRDefault="00000000">
      <w:r>
        <w:t>The system is fully server-side, leveraging Spring Security for authentication, JPA for O</w:t>
      </w:r>
      <w:r w:rsidR="000322CA">
        <w:t>bject relation mapping</w:t>
      </w:r>
      <w:r>
        <w:t>, Thymeleaf for the frontend, and a MySQL databas</w:t>
      </w:r>
      <w:r w:rsidR="000322CA">
        <w:t>e</w:t>
      </w:r>
      <w:r>
        <w:t>.</w:t>
      </w:r>
    </w:p>
    <w:p w14:paraId="1CE533E4" w14:textId="77777777" w:rsidR="001C4E79" w:rsidRDefault="00000000">
      <w:pPr>
        <w:pStyle w:val="Heading1"/>
      </w:pPr>
      <w:r>
        <w:t>2. Main Pages and Their 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E79" w14:paraId="102C1CCF" w14:textId="77777777">
        <w:tc>
          <w:tcPr>
            <w:tcW w:w="4320" w:type="dxa"/>
          </w:tcPr>
          <w:p w14:paraId="20046B00" w14:textId="77777777" w:rsidR="001C4E79" w:rsidRPr="009B7B56" w:rsidRDefault="00000000">
            <w:pPr>
              <w:rPr>
                <w:b/>
                <w:bCs/>
              </w:rPr>
            </w:pPr>
            <w:r w:rsidRPr="009B7B56">
              <w:rPr>
                <w:b/>
                <w:bCs/>
              </w:rPr>
              <w:t>Page</w:t>
            </w:r>
          </w:p>
        </w:tc>
        <w:tc>
          <w:tcPr>
            <w:tcW w:w="4320" w:type="dxa"/>
          </w:tcPr>
          <w:p w14:paraId="6489A92D" w14:textId="77777777" w:rsidR="001C4E79" w:rsidRPr="009B7B56" w:rsidRDefault="00000000">
            <w:pPr>
              <w:rPr>
                <w:b/>
                <w:bCs/>
              </w:rPr>
            </w:pPr>
            <w:r w:rsidRPr="009B7B56">
              <w:rPr>
                <w:b/>
                <w:bCs/>
              </w:rPr>
              <w:t>Goal/Functionality</w:t>
            </w:r>
          </w:p>
        </w:tc>
      </w:tr>
      <w:tr w:rsidR="001C4E79" w14:paraId="6332E31A" w14:textId="77777777">
        <w:tc>
          <w:tcPr>
            <w:tcW w:w="4320" w:type="dxa"/>
          </w:tcPr>
          <w:p w14:paraId="0759F58A" w14:textId="77777777" w:rsidR="001C4E79" w:rsidRDefault="00000000">
            <w:r>
              <w:t>Home Page</w:t>
            </w:r>
          </w:p>
        </w:tc>
        <w:tc>
          <w:tcPr>
            <w:tcW w:w="4320" w:type="dxa"/>
          </w:tcPr>
          <w:p w14:paraId="212D556C" w14:textId="77777777" w:rsidR="001C4E79" w:rsidRDefault="00000000">
            <w:r>
              <w:t>Welcome page with options to log in or register.</w:t>
            </w:r>
          </w:p>
        </w:tc>
      </w:tr>
      <w:tr w:rsidR="001C4E79" w14:paraId="2BFA831E" w14:textId="77777777">
        <w:tc>
          <w:tcPr>
            <w:tcW w:w="4320" w:type="dxa"/>
          </w:tcPr>
          <w:p w14:paraId="323F589A" w14:textId="77777777" w:rsidR="001C4E79" w:rsidRDefault="00000000">
            <w:r>
              <w:t>Chatroom List Page</w:t>
            </w:r>
          </w:p>
        </w:tc>
        <w:tc>
          <w:tcPr>
            <w:tcW w:w="4320" w:type="dxa"/>
          </w:tcPr>
          <w:p w14:paraId="4336E4F6" w14:textId="77777777" w:rsidR="001C4E79" w:rsidRDefault="00000000">
            <w:r>
              <w:t>Displays available chatrooms (public &amp; private).</w:t>
            </w:r>
          </w:p>
        </w:tc>
      </w:tr>
      <w:tr w:rsidR="001C4E79" w14:paraId="435085BD" w14:textId="77777777">
        <w:tc>
          <w:tcPr>
            <w:tcW w:w="4320" w:type="dxa"/>
          </w:tcPr>
          <w:p w14:paraId="00F81935" w14:textId="77777777" w:rsidR="00AC5C21" w:rsidRDefault="00AC5C21" w:rsidP="00AC5C21">
            <w:r>
              <w:t>Messaging Page</w:t>
            </w:r>
          </w:p>
          <w:p w14:paraId="4484CFE5" w14:textId="6596C13C" w:rsidR="001C4E79" w:rsidRDefault="001C4E79"/>
        </w:tc>
        <w:tc>
          <w:tcPr>
            <w:tcW w:w="4320" w:type="dxa"/>
          </w:tcPr>
          <w:p w14:paraId="36284E4C" w14:textId="6E386041" w:rsidR="001C4E79" w:rsidRDefault="00AC5C21" w:rsidP="00AC5C21">
            <w:r w:rsidRPr="00AC5C21">
              <w:t>Send and view messages for groups, communities or private.</w:t>
            </w:r>
          </w:p>
        </w:tc>
      </w:tr>
      <w:tr w:rsidR="001C4E79" w14:paraId="2A2D9FBE" w14:textId="77777777">
        <w:tc>
          <w:tcPr>
            <w:tcW w:w="4320" w:type="dxa"/>
          </w:tcPr>
          <w:p w14:paraId="03276C1F" w14:textId="18918EC0" w:rsidR="001C4E79" w:rsidRDefault="00AC5C21" w:rsidP="00AC5C21">
            <w:r w:rsidRPr="00AC5C21">
              <w:t>Explore Page</w:t>
            </w:r>
          </w:p>
        </w:tc>
        <w:tc>
          <w:tcPr>
            <w:tcW w:w="4320" w:type="dxa"/>
          </w:tcPr>
          <w:p w14:paraId="1A6B872E" w14:textId="602CA574" w:rsidR="001C4E79" w:rsidRDefault="00AC5C21" w:rsidP="00AC5C21">
            <w:r w:rsidRPr="00AC5C21">
              <w:t xml:space="preserve">Interface for joining new </w:t>
            </w:r>
            <w:commentRangeStart w:id="1"/>
            <w:r w:rsidRPr="00AC5C21">
              <w:t>communities</w:t>
            </w:r>
            <w:r>
              <w:t xml:space="preserve"> </w:t>
            </w:r>
            <w:commentRangeEnd w:id="1"/>
            <w:r w:rsidR="00606200">
              <w:rPr>
                <w:rStyle w:val="CommentReference"/>
              </w:rPr>
              <w:commentReference w:id="1"/>
            </w:r>
            <w:r>
              <w:t>or creating a new community</w:t>
            </w:r>
          </w:p>
        </w:tc>
      </w:tr>
      <w:tr w:rsidR="001C4E79" w14:paraId="37D97EA5" w14:textId="77777777">
        <w:tc>
          <w:tcPr>
            <w:tcW w:w="4320" w:type="dxa"/>
          </w:tcPr>
          <w:p w14:paraId="33561710" w14:textId="77777777" w:rsidR="001C4E79" w:rsidRDefault="00000000">
            <w:r>
              <w:t>User Profile/Settings Page</w:t>
            </w:r>
          </w:p>
        </w:tc>
        <w:tc>
          <w:tcPr>
            <w:tcW w:w="4320" w:type="dxa"/>
          </w:tcPr>
          <w:p w14:paraId="08BF8EE4" w14:textId="77777777" w:rsidR="001C4E79" w:rsidRDefault="00000000">
            <w:r>
              <w:t>Manage personal info, profile details, and settings.</w:t>
            </w:r>
          </w:p>
        </w:tc>
      </w:tr>
      <w:tr w:rsidR="001C4E79" w14:paraId="1BB6AD1C" w14:textId="77777777">
        <w:tc>
          <w:tcPr>
            <w:tcW w:w="4320" w:type="dxa"/>
          </w:tcPr>
          <w:p w14:paraId="2DDC542A" w14:textId="77777777" w:rsidR="001C4E79" w:rsidRDefault="00000000">
            <w:r>
              <w:t>Admin Dashboard (Admin-only)</w:t>
            </w:r>
          </w:p>
        </w:tc>
        <w:tc>
          <w:tcPr>
            <w:tcW w:w="4320" w:type="dxa"/>
          </w:tcPr>
          <w:p w14:paraId="78958906" w14:textId="77777777" w:rsidR="001C4E79" w:rsidRDefault="00000000">
            <w:r>
              <w:t>Manage reports, view reported content, and take actions (delete, dismiss).</w:t>
            </w:r>
          </w:p>
        </w:tc>
      </w:tr>
    </w:tbl>
    <w:p w14:paraId="4A1BBD73" w14:textId="356D994A" w:rsidR="001C4E79" w:rsidRDefault="00000000">
      <w:pPr>
        <w:pStyle w:val="Heading1"/>
      </w:pPr>
      <w:r>
        <w:t>3. Database Beans (JPA Entities) and Relations</w:t>
      </w:r>
    </w:p>
    <w:p w14:paraId="253FBA0C" w14:textId="77777777" w:rsidR="001C4E79" w:rsidRDefault="00000000">
      <w:pPr>
        <w:pStyle w:val="Heading2"/>
      </w:pPr>
      <w:r>
        <w:t>User</w:t>
      </w:r>
    </w:p>
    <w:p w14:paraId="18D12CF6" w14:textId="07BAFE1D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username, password,</w:t>
      </w:r>
      <w:r w:rsidR="00AC5C21">
        <w:t xml:space="preserve">  </w:t>
      </w:r>
      <w:proofErr w:type="spellStart"/>
      <w:r w:rsidR="00AC5C21">
        <w:t>avatar_id</w:t>
      </w:r>
      <w:proofErr w:type="spellEnd"/>
      <w:r w:rsidR="00AC5C21">
        <w:t xml:space="preserve">, </w:t>
      </w:r>
      <w:r>
        <w:t xml:space="preserve">email, role,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Many-to-Many with Chatroom</w:t>
      </w:r>
      <w:r>
        <w:br/>
        <w:t xml:space="preserve">  • One-to-Many with Message (as sender)</w:t>
      </w:r>
      <w:r>
        <w:br/>
        <w:t xml:space="preserve">  • One-to-Many with Report (as reporter and reported)</w:t>
      </w:r>
    </w:p>
    <w:p w14:paraId="2BB6A19A" w14:textId="77777777" w:rsidR="001C4E79" w:rsidRDefault="00000000">
      <w:pPr>
        <w:pStyle w:val="Heading2"/>
      </w:pPr>
      <w:r>
        <w:lastRenderedPageBreak/>
        <w:t>Chatroom</w:t>
      </w:r>
    </w:p>
    <w:p w14:paraId="18624852" w14:textId="2511AE0E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name, </w:t>
      </w:r>
      <w:r w:rsidR="00AC5C21">
        <w:t>type</w:t>
      </w:r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 (FK).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Many-to-Many with User</w:t>
      </w:r>
      <w:r>
        <w:br/>
        <w:t xml:space="preserve">  • One-to-Many with Message</w:t>
      </w:r>
    </w:p>
    <w:p w14:paraId="01F919FC" w14:textId="14A40E64" w:rsidR="009F3AB1" w:rsidRDefault="009F3AB1" w:rsidP="009F3AB1">
      <w:pPr>
        <w:pStyle w:val="Heading2"/>
      </w:pPr>
      <w:proofErr w:type="spellStart"/>
      <w:r>
        <w:t>User_Chatrooms</w:t>
      </w:r>
      <w:proofErr w:type="spellEnd"/>
    </w:p>
    <w:p w14:paraId="0100A9FD" w14:textId="59B81E6C" w:rsidR="009F3AB1" w:rsidRDefault="009F3AB1" w:rsidP="009F3AB1">
      <w:r>
        <w:t xml:space="preserve">- </w:t>
      </w:r>
      <w:r w:rsidRPr="009B7B56">
        <w:rPr>
          <w:u w:val="single"/>
        </w:rPr>
        <w:t>Fields:</w:t>
      </w:r>
      <w:r>
        <w:t xml:space="preserve"> </w:t>
      </w:r>
      <w:proofErr w:type="spellStart"/>
      <w:r>
        <w:t>user_id</w:t>
      </w:r>
      <w:proofErr w:type="spellEnd"/>
      <w:r>
        <w:t>(PK,</w:t>
      </w:r>
      <w:r w:rsidRPr="009F3AB1">
        <w:t xml:space="preserve"> FK → users.id)</w:t>
      </w:r>
      <w:r>
        <w:t xml:space="preserve"> , </w:t>
      </w:r>
      <w:proofErr w:type="spellStart"/>
      <w:r>
        <w:t>chatroom_id</w:t>
      </w:r>
      <w:proofErr w:type="spellEnd"/>
      <w:r w:rsidRPr="009F3AB1">
        <w:t>(PK, FK → chatrooms.id)</w:t>
      </w:r>
      <w:r>
        <w:t xml:space="preserve">, </w:t>
      </w:r>
      <w:proofErr w:type="spellStart"/>
      <w:r>
        <w:t>joined_at</w:t>
      </w:r>
      <w:proofErr w:type="spellEnd"/>
      <w:r>
        <w:t>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</w:t>
      </w:r>
      <w:r w:rsidR="004A02A6">
        <w:t>Many</w:t>
      </w:r>
      <w:r>
        <w:t>-to-</w:t>
      </w:r>
      <w:r w:rsidR="004A02A6">
        <w:t>One</w:t>
      </w:r>
      <w:r>
        <w:t xml:space="preserve"> with User</w:t>
      </w:r>
      <w:r w:rsidR="004A02A6">
        <w:br/>
        <w:t xml:space="preserve">  • Many-to-One with Chatroom</w:t>
      </w:r>
      <w:r w:rsidR="004A02A6">
        <w:br/>
      </w:r>
    </w:p>
    <w:p w14:paraId="0D7D2E2F" w14:textId="77777777" w:rsidR="001C4E79" w:rsidRDefault="00000000">
      <w:pPr>
        <w:pStyle w:val="Heading2"/>
      </w:pPr>
      <w:r>
        <w:t>Message</w:t>
      </w:r>
    </w:p>
    <w:p w14:paraId="166183FD" w14:textId="018234F9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content,</w:t>
      </w:r>
      <w:r w:rsidR="00FC3C3F">
        <w:t xml:space="preserve"> edited,</w:t>
      </w:r>
      <w:r>
        <w:t xml:space="preserve"> </w:t>
      </w:r>
      <w:proofErr w:type="spellStart"/>
      <w:r>
        <w:t>sentAt</w:t>
      </w:r>
      <w:proofErr w:type="spellEnd"/>
      <w:r>
        <w:t xml:space="preserve">, sender (FK), </w:t>
      </w:r>
      <w:proofErr w:type="spellStart"/>
      <w:r>
        <w:t>chatroom</w:t>
      </w:r>
      <w:r w:rsidR="00F95F85">
        <w:t>_id</w:t>
      </w:r>
      <w:proofErr w:type="spellEnd"/>
      <w:r>
        <w:t xml:space="preserve"> (FK).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One-to-One with File</w:t>
      </w:r>
      <w:r>
        <w:br/>
        <w:t xml:space="preserve">  • Many-to-One with Chatroom</w:t>
      </w:r>
    </w:p>
    <w:p w14:paraId="36113C41" w14:textId="77777777" w:rsidR="001C4E79" w:rsidRDefault="00000000">
      <w:pPr>
        <w:pStyle w:val="Heading2"/>
      </w:pPr>
      <w:r>
        <w:t>File</w:t>
      </w:r>
    </w:p>
    <w:p w14:paraId="4E415E0F" w14:textId="15DB93A8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filename, </w:t>
      </w:r>
      <w:proofErr w:type="spellStart"/>
      <w:r>
        <w:t>filePathOrBlob</w:t>
      </w:r>
      <w:proofErr w:type="spellEnd"/>
      <w:r>
        <w:t xml:space="preserve">, </w:t>
      </w:r>
      <w:proofErr w:type="spellStart"/>
      <w:r>
        <w:t>uploadedAt</w:t>
      </w:r>
      <w:proofErr w:type="spellEnd"/>
      <w:r>
        <w:t>.</w:t>
      </w:r>
      <w:r w:rsidR="004A02A6">
        <w:br/>
        <w:t xml:space="preserve">- </w:t>
      </w:r>
      <w:r w:rsidR="004A02A6" w:rsidRPr="009B7B56">
        <w:rPr>
          <w:u w:val="single"/>
        </w:rPr>
        <w:t>Relationships:</w:t>
      </w:r>
      <w:r>
        <w:br/>
      </w:r>
      <w:r w:rsidR="004A02A6">
        <w:t xml:space="preserve">  • </w:t>
      </w:r>
      <w:r>
        <w:t>One-to-One with Message</w:t>
      </w:r>
    </w:p>
    <w:p w14:paraId="3CC23420" w14:textId="77777777" w:rsidR="001C4E79" w:rsidRDefault="00000000">
      <w:pPr>
        <w:pStyle w:val="Heading2"/>
      </w:pPr>
      <w:r>
        <w:t>Report</w:t>
      </w:r>
    </w:p>
    <w:p w14:paraId="7DFD99D5" w14:textId="0CA6EC69" w:rsidR="001C4E79" w:rsidRDefault="00000000" w:rsidP="00E57E4E">
      <w:r>
        <w:t xml:space="preserve">- </w:t>
      </w:r>
      <w:r w:rsidRPr="009B7B56">
        <w:rPr>
          <w:u w:val="single"/>
        </w:rPr>
        <w:t>Fields:</w:t>
      </w:r>
      <w:r>
        <w:t xml:space="preserve"> id, reporter (FK), reportedUser (FK, nullable), reportedMessage (FK, nullable), reason, timestamp.</w:t>
      </w:r>
      <w:r w:rsidR="00FC3C3F">
        <w:br/>
        <w:t xml:space="preserve">- </w:t>
      </w:r>
      <w:r w:rsidR="00FC3C3F" w:rsidRPr="009B7B56">
        <w:rPr>
          <w:u w:val="single"/>
        </w:rPr>
        <w:t>Relationships:</w:t>
      </w:r>
      <w:r w:rsidR="00FC3C3F">
        <w:br/>
        <w:t xml:space="preserve">  • Many-to-One with Message</w:t>
      </w:r>
      <w:r w:rsidR="00FC3C3F">
        <w:br/>
        <w:t xml:space="preserve">  • Many-to-One with User</w:t>
      </w:r>
    </w:p>
    <w:sectPr w:rsidR="001C4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lange Krasenti" w:date="2025-06-16T00:58:00Z" w:initials="SK">
    <w:p w14:paraId="4A0C7135" w14:textId="77777777" w:rsidR="00606200" w:rsidRDefault="00606200" w:rsidP="00606200">
      <w:r>
        <w:rPr>
          <w:rStyle w:val="CommentReference"/>
        </w:rPr>
        <w:annotationRef/>
      </w:r>
      <w:r>
        <w:rPr>
          <w:sz w:val="20"/>
          <w:szCs w:val="20"/>
        </w:rPr>
        <w:t xml:space="preserve">you probably want to implement websocket. Check out Spring annotations </w:t>
      </w:r>
      <w:hyperlink r:id="rId1" w:history="1">
        <w:r w:rsidRPr="00047E83">
          <w:rPr>
            <w:rStyle w:val="Hyperlink"/>
            <w:sz w:val="20"/>
            <w:szCs w:val="20"/>
          </w:rPr>
          <w:t>https://www.baeldung.com/websockets-spring</w:t>
        </w:r>
      </w:hyperlink>
    </w:p>
    <w:p w14:paraId="3DC9D662" w14:textId="77777777" w:rsidR="00606200" w:rsidRDefault="00606200" w:rsidP="00606200">
      <w:r>
        <w:rPr>
          <w:sz w:val="20"/>
          <w:szCs w:val="20"/>
        </w:rPr>
        <w:t>Another topic, you're gonna want and use session listeners to know if people left the chatroom. You probably want to show all users who is present in the room.</w:t>
      </w:r>
    </w:p>
  </w:comment>
  <w:comment w:id="1" w:author="Solange Krasenti" w:date="2025-06-16T01:02:00Z" w:initials="SK">
    <w:p w14:paraId="5DBA956C" w14:textId="77777777" w:rsidR="00606200" w:rsidRDefault="00606200" w:rsidP="0060620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where is the concept of community in the beans?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C9D662" w15:done="0"/>
  <w15:commentEx w15:paraId="5DBA95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CD8A3E" w16cex:dateUtc="2025-06-15T21:58:00Z"/>
  <w16cex:commentExtensible w16cex:durableId="1D82B407" w16cex:dateUtc="2025-06-15T2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C9D662" w16cid:durableId="5CCD8A3E"/>
  <w16cid:commentId w16cid:paraId="5DBA956C" w16cid:durableId="1D82B4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F1660"/>
    <w:multiLevelType w:val="multilevel"/>
    <w:tmpl w:val="514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6175967">
    <w:abstractNumId w:val="8"/>
  </w:num>
  <w:num w:numId="2" w16cid:durableId="865604680">
    <w:abstractNumId w:val="6"/>
  </w:num>
  <w:num w:numId="3" w16cid:durableId="82804698">
    <w:abstractNumId w:val="5"/>
  </w:num>
  <w:num w:numId="4" w16cid:durableId="817503018">
    <w:abstractNumId w:val="4"/>
  </w:num>
  <w:num w:numId="5" w16cid:durableId="219441668">
    <w:abstractNumId w:val="7"/>
  </w:num>
  <w:num w:numId="6" w16cid:durableId="1005746377">
    <w:abstractNumId w:val="3"/>
  </w:num>
  <w:num w:numId="7" w16cid:durableId="1935358014">
    <w:abstractNumId w:val="2"/>
  </w:num>
  <w:num w:numId="8" w16cid:durableId="336808921">
    <w:abstractNumId w:val="1"/>
  </w:num>
  <w:num w:numId="9" w16cid:durableId="1832791571">
    <w:abstractNumId w:val="0"/>
  </w:num>
  <w:num w:numId="10" w16cid:durableId="106911545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lange Krasenti">
    <w15:presenceInfo w15:providerId="AD" w15:userId="S::solange@std.jmc.ac.il::6fed3423-ee25-4014-ab4e-32cb18f75b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CA"/>
    <w:rsid w:val="00034616"/>
    <w:rsid w:val="0006063C"/>
    <w:rsid w:val="0015074B"/>
    <w:rsid w:val="001C4E79"/>
    <w:rsid w:val="0029639D"/>
    <w:rsid w:val="00326F90"/>
    <w:rsid w:val="004A02A6"/>
    <w:rsid w:val="00550D27"/>
    <w:rsid w:val="00606200"/>
    <w:rsid w:val="00693D0A"/>
    <w:rsid w:val="0090189F"/>
    <w:rsid w:val="009B7B56"/>
    <w:rsid w:val="009D554F"/>
    <w:rsid w:val="009F3AB1"/>
    <w:rsid w:val="00AA1D8D"/>
    <w:rsid w:val="00AC5C21"/>
    <w:rsid w:val="00B47730"/>
    <w:rsid w:val="00CB0664"/>
    <w:rsid w:val="00CE5A7F"/>
    <w:rsid w:val="00D20C6D"/>
    <w:rsid w:val="00E57E4E"/>
    <w:rsid w:val="00EC429C"/>
    <w:rsid w:val="00F95F85"/>
    <w:rsid w:val="00FC3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28842"/>
  <w14:defaultImageDpi w14:val="300"/>
  <w15:docId w15:val="{85C90EF0-ADE1-401B-A106-5BF75F7A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AB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0620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06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2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2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20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62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baeldung.com/websockets-spring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Solange Krasenti</cp:lastModifiedBy>
  <cp:revision>9</cp:revision>
  <dcterms:created xsi:type="dcterms:W3CDTF">2013-12-23T23:15:00Z</dcterms:created>
  <dcterms:modified xsi:type="dcterms:W3CDTF">2025-06-15T22:03:00Z</dcterms:modified>
  <cp:category/>
</cp:coreProperties>
</file>